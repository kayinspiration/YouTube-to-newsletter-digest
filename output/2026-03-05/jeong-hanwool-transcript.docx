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바이버스 AI 정한울 인터뷰 트랜스크립트</w:t>
      </w:r>
    </w:p>
    <w:p>
      <w:r>
        <w:t>Source: https://www.youtube.com/watch?v=vaPVkVhX4s0</w:t>
      </w:r>
    </w:p>
    <w:p>
      <w:r>
        <w:t>Channel: 메타코드M</w:t>
      </w:r>
    </w:p>
    <w:p/>
    <w:p>
      <w:r>
        <w:t>네. 안녕하세요. 메타코드 M의 다니엘입니다. 마케터가 9시간에 걸려서 인플루언서 마케팅하는 업무가 이제는 AI 도움을 받아서 딸각 10분으로 끝나는 사례들이 나타나고 있습니다. 이렇게 9시간의 마케터일을 단 10분에 끝내는 기술을 갖고 산업에서 활동하고 계시는 AX 전문가분을 모셔서 인터뷰를 하고자 합니다. 간단하게 자기 소개 부탁드립니다. 다이버스 AI 공동 창업자 정환율입니다. 커리어를 일국 아마존 본사에서 개발자로 시작했고요. 그다음에 마마존과 그다음에 AWS에서 개발자로 한 5년 정도 일하다가 한국 지사로 넘어와서 2년 정도 이제 솔루션스 아키텍트라는 타이틀로 고객들의 클라우드 도입 그리고 그전에는 이제 AI도 많이 활용하셨으니까 그걸 어떻게 하면 더 효율적으로 활용할 수 있을지를 도움을 주는 기술 세이즈 역할로 이제 일을 했었어요. 그러면 그렇게 미국에서 좋은 회사들이 계셔서 한국에서도 AWS 계셨는데 어떻게 이렇게 창업을 결심하게 되셨어요?</w:t>
      </w:r>
    </w:p>
    <w:p>
      <w:r>
        <w:t>한국에서 나오는 팔란티어가 되자. 이제 저희는 사실 뭐 팔란티어보다 더 좋은 회사가 되는게 사실 궁극적인 목표이고 어 AI 에이전트를 도입하데 있어서 회사들이 정말 많은 어려움을 겪고 있는데 그거를 어떻게 하면 좀 더 쉽게 풀어낼 수 있고 어떻게 더 쉽게 인력을 대체할 수 있을까? AI 에이전트가 정말 자동으로 모든 일을 어떻게 해 줄 수 있을까? 저희는 그래서 채용하기보다는 에이전트를 만들자. 그 AWS에서 이제 고객사들을 상대하다 보니까 전부 AI 도입에만 관심을 엄청 많이 가지시더라고요.이 AI는 정말 지금 시대의 흐름을 바꾸고 있구나라는 생각을 하게 돼 가지고 이제 AI로 창업을 해야겠다라는 생각이 들어서 창업하게 됐습니다.</w:t>
      </w:r>
    </w:p>
    <w:p>
      <w:r>
        <w:t>주로 AI로 인해서 어떤 좀 고민들이 많이 있었나요? 대기업에서 이미지 분석하는 것도 있었고 제일 쉽게는 이제 채봇 아니면은 정말 그 항상 생성해야 되는 리포트 생성 그런 거라든지 굉장히 다양한 부분에서 많이 도입을 고민하고 계셨었습니다. 원래 이커머스 쪽 패션, 뷰티 이런 쪽에 대한 그런 산업과도 미팅을 많이 하신 걸로 알고 있는데 패션이나 뷰티를 회사 운영하는 것들은 AI에 대해서는 어떤 고민이 많이 있나요? 이미지를 어떻게 입혀볼 수 있다던지 아니면은 이미지를 분석해서 규체나 패션 쪽은 이제 이미지를 활용하려는 일이 되게 많잖아요. 그래서 그런 일이 굉장히 많았고 CS 업무도 굉장히 많다 보니까 자동화를 제일 많이 걱정했던 거 같습니다.</w:t>
      </w:r>
    </w:p>
    <w:p>
      <w:r>
        <w:t>그러면은 이러한 이제 고민들을 안고 바이버스 AR라는 회사를 좀 창업을 하셨는데이 회사는 그러면 어떤 회사인가요? 저희는 이제 간단하게 한 줄로 설명드리면 그 고객들의 AX를 도와주는 회사라고 보시면 되는데요. AX라는 단어가 좀 생소하신 분들도 계실 텐데 트랜스포메이션이라고 해서 이전에 그 디지털 트랜스포메이션과 같이 AI를 도입해서 회사의 시스템을 혁신한다라고 생각해 주시면 될 것 같습니다.</w:t>
      </w:r>
    </w:p>
    <w:p>
      <w:r>
        <w:t>그럼 바이버스 AI는 언제 이제 만들어졌나요? 바이버스 AI는 원래는 시작은 작년 3월부터 했었는데 저희 법인이 설립된 거는 작년 7월인 거 같습니다.</w:t>
      </w:r>
    </w:p>
    <w:p>
      <w:r>
        <w:t>그러면은이 바이버스 AI는 AX의 문제를 고객의 문제를 해결한다고 하셨는데 주로 어떤 고객사 분야나 어떤 문제들을 좀 해결하고 있나요? 저희가 초기에는 외주로 해 가지고 AI가 들어가는 서비스들을 개발해 주는 일로 시작했었습니다. 이제는 저희의 서비스를 갖추고 브랜드 OS라고 얘기해서 브랜드를 운영하는데 필요한 AI 자동화 하는 부분들을 담당하고 있고 현재로서는 마케팅 쪽에 좀 집중을 해서 서비스를 구축하고 있습니다.</w:t>
      </w:r>
    </w:p>
    <w:p>
      <w:r>
        <w:t>브랜드 OS가 뭔지 잘 저도 잘 몰라서 그렇는데 조금만 더 설명해 줄 수 있나요? 정말 말 그대로 브랜드 하나를 운영할 때 필요한 뭐 굉장히 많은 다양한 일들이 있잖아요. 인사 관리도 있고 물류, 마케팅 이런 다양한 것들이 있는데 이러한 것들을 전부 AI로 자동화시킬 수 있는 시스템을 구축해 나가는게 저희의 목표입니다. 패션이나 화장품이나 이런 브랜드를 갖고 있는 요런 것들에 좀 더 특화가 된 서비스라고 보면 되나요?</w:t>
      </w:r>
    </w:p>
    <w:p>
      <w:r>
        <w:t>저희가 이제 북미 진출 목표로 하고 있어서 아무래도 KBT가 요즘 산업이 또 미국에서 핫하다 보니까 이쪽에 오게 된 거 같습니다.</w:t>
      </w:r>
    </w:p>
    <w:p>
      <w:r>
        <w:t>혹시 그럼 고객사의 그런 매출 규모나이 어떤 어떤 회사들이 좀 연락을 주셨나요? 어, 고객사의 매출 규모는 굉장히 다양한 거 같습니다. 매출 규모 몇억대, 고객사부터 1천억 대까지 굉장히 다양하게 고객사를 가지고 있습니다.</w:t>
      </w:r>
    </w:p>
    <w:p>
      <w:r>
        <w:t>제가 이제 사이트를 검색해 보니까 인플루서 마케팅의 이런 브랜드 OS에 관련된 걸 좀 AI로 도움 받을 수 있다고 하는데 어떤 식의 도움을 받을 수가 있는 건가요? 어, 인플루서 마케팅을 하다 보면 사실 인플루서를 탐색하는 것부터 그다음에 연락하는 거, 물류를 배송해 주고 그다음에 올린 거를 검토하고 그다음에 성과 추적하고 굉장히 다양한 업무들이 이렇게 존재하는데요. 이제 여태까지는 마케터분들이 직접 손으로 했었다면 이거를 전부 자동화시킬 수 있는 시스템을 저희가 만들고 있고 많은 시스템이 이미 만들어진 상태이고요. 고객분들이 이거를 직접 사용해서 인플루언서 마케팅을 하고 계십니다. 회사 입장에서 인플루언서한테 제품을 보내 주는 거잖아요. 첫 번째는 그 어떤 인플루언서가 우리 회사에 잘 맞는지 이것도 AI가 알아서 찾아 주는 거예요.</w:t>
      </w:r>
    </w:p>
    <w:p>
      <w:r>
        <w:t>맞습니다.</w:t>
      </w:r>
    </w:p>
    <w:p>
      <w:r>
        <w:t>어, 이걸 어떻게 알아서 찾아 주는 거예요? 이제 뒤에서 돌아가는 기술은 굉장히 복잡합니다. AI 에이전트가 굉장히 다양하게 존재하고이 각각의 에이전트들이 인플루언서를 탐색하고 탐색한 인플루언서를 분석하고 그래서 결국엔이 데이터들을 조합해서이 브랜드가 원하는 인플루언스를 무엇인지를 알려주고 찾아주게 됩니다.</w:t>
      </w:r>
    </w:p>
    <w:p>
      <w:r>
        <w:t>성과 책정이라고 하셨는데 저희 광고주들이 저희한테 연락 올 때 조회수 얼마 나왔고 그거를 이미지 찍어서 보내 달라는 거를 이메일로 저희한테 얘기를 하거든요. 그런 행위들을 안 하는 건가요?</w:t>
      </w:r>
    </w:p>
    <w:p>
      <w:r>
        <w:t>맞습니다.</w:t>
      </w:r>
    </w:p>
    <w:p>
      <w:r>
        <w:t>아 그럼 어떻게 이게 AI가 체크를 하는 거예요? 자동으로 이제 성과가 매일매일 트래킹이 되고요. 트래킹된 데이터를 가지고 지금은 트래킹된 데이터로 뭔가 방금 말씀하신 것처럼 이메일을 보낸다던가 이런 건 없고 서비스에서 확인을 해 보실 수 있어요. 성과가 어땠는지 그런 것들은 가능하고 뭔데 충분히 말씀하신 것처럼 에이전트를 붙이게 되면은 데이터는 존재하니까 원하는 방식에 데이터 활용을 해 볼 수 있을 것 같습니다.</w:t>
      </w:r>
    </w:p>
    <w:p>
      <w:r>
        <w:t>혹시 어 요런 이제 마케터분들이 이런 AI 서비스를 요즘 많이 활용을 하는게 추세인가요? 사실 시장에도 뭐 인플루언서 마케팅을 도와주는 툴들이 굉장히 많이 존재하는데요. 뭐 국내에도 있고 국회에도 있고 저희도 그래서 그런 툴들을 당연히 써 봤는데 써 보니까 확실히 이런 부분들은 저희가 에이전트를 활용해서 조금 더 도움을 드릴 수 있겠다라는 부분들이 굉장히 많았어요. 서치에 대한 퀄리티라든지 그런 것들이 있는데 저희가 그래서 조금 더 이거를 어떻게 하면 좋게 만들까에 대해서 저희가 계속 진행을 하고 있습니다.</w:t>
      </w:r>
    </w:p>
    <w:p>
      <w:r>
        <w:t>바이버스 AI가 그런 제품 프로덕트가 혹시 어떻게 되나요? 지금은 한 네다섯 가지의 서비스를 가지고 있는데요. 하나는 이제 브레인메이커라고 하는 고객들의 시장 조사하는 VOC 수집하고 그다음에 현재 콘텐츠에 대한 트렌드는 어떤지 이런 것들을 조사하는 서비스가 있고요. 그다음에 브스카우터라고 하는 인플루언스 서칭하고 인플루언서에 대한 데이터를 확인하는 그런 서치 툴이 하나 존재하고요. 그다음에 V 매니저라고 하는 인플루언서와의 협업 관리 툴입니다. 그래서 CRM이라서 인플루언스와 어떻게 연락하고 있는지, 어떤 상태, 어떤 단계까지 진행이 됐는지 그리고 아니면은 인플루언서가 포스팅을 했다면 그 포스팅에 대한 성과를 추적해 주고 그런 서비스가 있고요. 그다음에 브텐츠라고 하고 하는 이거는 좀 더 좀 별개의 서비스긴 한데 생성형 AI로 이제 브랜드의 이미지를 제작해 주는 서비스도 진행하고 있습니다. 국내에 있는 이런 스타트업들이나 이런 분들이 해외 인플루언서를 선택하거나 컨택하는데 어려움이 있잖아요. 근데 북미 쪽에 진출하는데 좀 이렇게 특화되어 있다라고 들었는데 그거에 대해서 조금만 더 설명해 주시겠어요? 저희가 일단 그 인플루언서 풀 자체가 북미에 계신 인플루언서들을 많이 가지고 있고요. 특히나 이제 요즘에 해외에서는 인스타그램보다는 틱톡에 굉장히 많이 트렌드가 민감한 편이라 저희가 이제 틱톡에 계신 인플루언서들에 대한 정보를 많이 가지고 있습니다. 저희가 에이전트를 활용해서 연락할 때 이메일 초항 같은 걸 작성해 준다든지 번역을 해야 되는 수고로움도 될 수 있고 그런 것들을 이제 북미 진출할 때 더 도움이 되는 거 같습니다. 그 북미에 대한 트렌드라고 말씀하셨잖아요. 그런 부분에 있어서 아까 조금 더 설명 한번 해 주시겠어요? 간략하게 말씀드렸던 그 브 레인메이커라는 서비스가 있어서 그 서비스가 이제 아무래도 고객들의 데이터를 수집하고 시장에 대한 데이터를 수집하기 때문에 그 브랜드에서 타겟하고 싶은 북미의 그런 시장이 어떠한 트렌드를 가지고 있는지 그리고 어떠한 전략을 수립해야 되는지 저희 서비스를 통해서 하실 수 있다 보니까 국미에 진출하실 때 더 수월하게 진출하실 수 있는 거 같습니다.</w:t>
      </w:r>
    </w:p>
    <w:p>
      <w:r>
        <w:t>이렇게 개발자로 하시다가 한국에 오셔는 솔루션 아키텍처는 뭐 개발자는 아니잖아요. 전환하신 이유가 있나요? 사람을 상대하는 직업을 굉장히 좀 좋아하는 편이어 가지고 개발만 하다 보니까 이제 너무 컴퓨터랑 함께하는 시간이 커서 아무래도 좀 더 사람과 함께하는 직업을 고민하다 보니까 솔루션스 아키텍트라는 직업이 영업직과 개발자 직군 사이에 있는 테크세일즈회라는 직업이에요. 그래서 그러다 보니까 저한테 굉장히 맞는 흐름인 거 같다라는 생각을 해서 그렇게 선택하게 됐습니다.</w:t>
      </w:r>
    </w:p>
    <w:p>
      <w:r>
        <w:t>바이버스 AI 팀들은 그럼 어떤 분들이 좀 구성되 있는지 궁금하거든요.</w:t>
      </w:r>
    </w:p>
    <w:p>
      <w:r>
        <w:t>굉장히 다양한 분들이 계시는데요. 일단 대표님은 포스트 출신이시고 서울대학교를 나오셨고 그다음에 패션 브랜드 창업을 또 하셨었어요. 그래 가지고 굉장히 다양한 경험을 가지고 계신 분이시고 그리고 이제 저희 CTO 님은 쿠팡이랑 토스에서 시니어 개발자로 일하시던 분이십니다.</w:t>
      </w:r>
    </w:p>
    <w:p>
      <w:r>
        <w:t>그러면은 이런 서비스도 만들면서 마케터분들도 많이 만나고 하셨을 텐데 아 이런 거는 되게 꼭 효로화를 시켰어야겠다 이런게 좀 있었으셨을까요? 사람의 감 뭐 인플루언서를 찾을 때 보통 마케터분들이 감으로 찾는다고 많이 이야기를 하는데 그 감이 그건 과연 뭘까? 이것도 정량화시킬 수 있지 않을까?요 고민을 굉장히 많이 하는 거 같습니다.</w:t>
      </w:r>
    </w:p>
    <w:p>
      <w:r>
        <w:t>어 경영 있는 분들이 마케터분 일을 하실 때 감이란 단어 많이 쓰세요?</w:t>
      </w:r>
    </w:p>
    <w:p>
      <w:r>
        <w:t>그 인플루언서를 찾을 때는 보통 감이라는 걸 많이 사용하고</w:t>
      </w:r>
    </w:p>
    <w:p>
      <w:r>
        <w:t>어 그게 무슨 감이에요?</w:t>
      </w:r>
    </w:p>
    <w:p>
      <w:r>
        <w:t>그게 그 참 이게 뭐 까라가 좋다. 까라가 우리랑 맞는다. 약간 이런 말을 보통 많이 쓰는데 글로 남기기가 어려운 표현들이 많이 있는 거 같아요. 특히나 마케팅 쪽에서는. 근데 이제 그거를 텍스트화시키려고 그리고 정화시키려고 하는게 저희의 목표이기도 하고 그런 비정형적인 데이터들을 정향화시켜서 그다음에 AI AI 에이전트가 그 데이터를 사용할 수 있게 만드는 일들에 굉장히 저희가 노력을 많이 하고 있습니다.</w:t>
      </w:r>
    </w:p>
    <w:p>
      <w:r>
        <w:t>그러면은 처음에는 이런 뷰티나 브랜드 쪽으로 하셨는데 어 나중에는 어떤 분야로 이렇게 확장이 좀 될 수가 있나요? 저희가 이제 다음 도메인이 어디가 될지는 아직 명확하게 목표를 잡아 놓은 건 없는데요. 아무래도 리테일 쪽 그 뷰티 산업을 넘어서서 이런 리테일 쪽을 제일 먼저 진행하지 않을까 싶고 다음에는 뭐 다른 도메인들도 하게 될 것 같습니다. 자, 그래서 오늘 말씀해 주신 내용을 좀 제가 간단히 유약을 하면 결국은 이런 마케터분들의 9시간의 업무가 10분이 되는 이런 초단축이 되는 이유가 실제 그 비즈니스 데이터를 연결하고 그리고 분석을 자동화하고 판단과 실행까지 이어주는이 모든 시스템이 브랜드 OS와 AI 에이전트가 만나서 가능하다.</w:t>
      </w:r>
    </w:p>
    <w:p>
      <w:r>
        <w:t>브랜드 OS가 AI 에이전트들의 모임이라고 생각해 주시면 될 거 같아요.</w:t>
      </w:r>
    </w:p>
    <w:p>
      <w:r>
        <w:t>오늘 이렇게 귀한 시간 내주셔서 감사드리고요. 바이버스 AI의 이런 서비스나 이런 관련된 내용도 제가 고정 댓글에 다 남겨 놨으니까 고민 있으신 분들 많이 연락하셔서 이런 비즈니스에 또 성공적인 부분들로 같이 가시면 좋을 것 같습니다. 네. 고생했습니다.</w:t>
      </w:r>
    </w:p>
    <w:p>
      <w:r>
        <w:t>감사합니다.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