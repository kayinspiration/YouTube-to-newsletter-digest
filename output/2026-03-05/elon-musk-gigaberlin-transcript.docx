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Elon Musk — Brutally Honest Interview at GigaBerlin (2026)</w:t>
      </w:r>
    </w:p>
    <w:p>
      <w:r>
        <w:t>Source: https://youtu.be/YxM--RuTlts</w:t>
      </w:r>
    </w:p>
    <w:p>
      <w:r>
        <w:t>Channel: Visionary</w:t>
      </w:r>
    </w:p>
    <w:p/>
    <w:p>
      <w:r>
        <w:t>Honest answer for AI and robotics is long-term working will be optional like long-term you know which is 10 years from now or less work will be optional making vehicles autonomous is critical.</w:t>
      </w:r>
    </w:p>
    <w:p>
      <w:r>
        <w:t>In this super cut, we got Elon's most important highlights in one fast uninterrupted presentation. Let's start with the progress recap.</w:t>
      </w:r>
    </w:p>
    <w:p>
      <w:r>
        <w:t>Well, I think Tesla is one of the most exciting companies in the world. You know, it's perhaps the most exciting, but you know, Tesla and SpaceX, let me say, are the two most exciting companies. So we're obviously expanding production. We're making more cars. We're going to roll out Tesla full self-driving, which is really an AI-driven car. So, it's Tesla AI software that drives the car just by looking like a human does. So Tesla has the most advanced real world AI and hopefully it will be approved soon in Europe. We were told by the authorities that March 20th it'll be approved in the Netherlands was what I was told. Hopefully that date remains the same. But I think people in Europe are going to be pretty blown away by how good the Tesla car AI is in being able to drive. So, and I think this year really it will be the case that from a technical standpoint, you'll be able to fall asleep in the Tesla and wake up at your destination. So, that's very exciting.</w:t>
      </w:r>
    </w:p>
    <w:p>
      <w:r>
        <w:t>We've got the Optimus program, which is going to be the first humanoid robot. And I think, you know, sometimes people say, well, what would that be used for? Like well who wouldn't want their own personal C-3PO, R2-D2 but even better? You know, do you need a robot to take care of your kids or walk the dog or take care of elderly parents or something like that? Then Optimus can do those things. So that's very exciting.</w:t>
      </w:r>
    </w:p>
    <w:p>
      <w:r>
        <w:t>And yeah, we're going to be starting production of the Tesla Cyber Cab here at Giga Texas. We have started production, I should say, but we'll go to scale production in April and have significant production towards the end of the year. And if things go well we would probably manufacture Cyber Cab in Europe as well and also manufacture Optimus in Europe.</w:t>
      </w:r>
    </w:p>
    <w:p>
      <w:r>
        <w:t>So we've got the Tesla Semi coming out. The Tesla heavy truck and that'll be going to Europe hopefully next year. There's so many things happening. It's a long list to make it an exciting company.</w:t>
      </w:r>
    </w:p>
    <w:p>
      <w:r>
        <w:t>Oh, and battery cell production. We're going to start making battery cells at Giga Berlin. We have the Tesla lithium refinery that's started up in Texas and the Tesla nickel cathode refinery that's started up here in Austin. It's really this year is a tremendous number of things. We've got five factories starting volume production this year. Five major production lines. We look forward to extending that to Europe as well.</w:t>
      </w:r>
    </w:p>
    <w:p>
      <w:r>
        <w:t>And I guess looking a little bit back, Tesla hasn't done anything less but really transforming a whole industry. I think without us taking that brave step to electrify mobility, the industry wouldn't be where it is today. What would you want people to say about Tesla, let's just say in 10 or 20 years from now?</w:t>
      </w:r>
    </w:p>
    <w:p>
      <w:r>
        <w:t>In 20 years, I would say Tesla's got factories on the moon. Actually basically I see a very prosperous future for Tesla. It's difficult to predict anything in 20 years, but if you say like 5 years to 10 years, I could say Tesla has an extremely bright future and I would say like hold on to your Tesla stock. You know, it's going to be worth a lot. That's my bet.</w:t>
      </w:r>
    </w:p>
    <w:p>
      <w:r>
        <w:t>Coming back to the present, if you look — you're always very well informed — if you look to the European industry, especially to the automotive sector or even the German industry and automotive sector, what do you think about it? What do you believe the main reasons for their current state?</w:t>
      </w:r>
    </w:p>
    <w:p>
      <w:r>
        <w:t>Well, I think there's not been enough innovation in automotive. Innovation has been relatively low. So the cars that are being produced are very much like the cars that were produced 5 years ago. There's not big differences. I've said for a long time really that the automotive industry, I said this for 20 plus years, needs to go towards electrification. And this would be true even without environmental concerns. It's just an electric vehicle is a fundamentally better architecture than a combustion vehicle. It is much simpler. It is more efficient. It's quieter. There's no pollution within cities. So, really all ground transport should be electric. And I think all ships and eventually all planes should be electric.</w:t>
      </w:r>
    </w:p>
    <w:p>
      <w:r>
        <w:t>But the automotive industry has strongly resisted electrification. They've dragged their feet and they had to be pushed there by government and then whenever they've had any opportunity to reduce the production of electric vehicles they've done so. This is just not a good strategic — it doesn't make sense. And also making vehicles autonomous is critical. Like I think it was like 10 years ago I said that in the future any vehicle that is not electric and autonomous, like if you're riding a vehicle you have to drive yourself that is gasoline powered, it's going to be like riding a horse and using a flip phone. Which is to say that there's still some people somewhere that ride horses but it's rare. And some people somewhere are still using flip phones but there's not many. It's going to be a niche thing. So the future does not contain combustion vehicles and there will be very few vehicles that are not autonomous. The future is autonomous electric vehicles.</w:t>
      </w:r>
    </w:p>
    <w:p>
      <w:r>
        <w:t>And so if the automotive industry does not move in that direction they will be left out. Strategically they're just headed in the direction of the dinosaurs. They're not headed for a good place. The dinosaurs are not around anymore.</w:t>
      </w:r>
    </w:p>
    <w:p>
      <w:r>
        <w:t>We certainly are going in a very different path. Like you said, electric autonomous is the obvious — to me it's been blindingly obvious for 20 years plus. But what I found with competitors in the automotive industry, it's not that they're going to steal our ideas. You can't cram a good idea down their throat. If you say like you must take this good idea, they're not going to steal our ideas. They won't even — we can't even force feed them our good ideas. That's been my experience.</w:t>
      </w:r>
    </w:p>
    <w:p>
      <w:r>
        <w:t>We need to do what's logical, what's sensible, and at Tesla, we're essentially creating the future. And it's a good future.</w:t>
      </w:r>
    </w:p>
    <w:p>
      <w:r>
        <w:t>We are building a future. They just build cars.</w:t>
      </w:r>
    </w:p>
    <w:p>
      <w:r>
        <w:t>Yeah, it's a good future. It's a future with electric vehicles that don't emit poison gas. Literally, that are quiet, efficient, and autonomous. The car instead of having to be stuck in traffic driving through busy roads — and sometimes people may fall asleep or they may have a medical emergency and if you're driving yourself and you're on the autobahn going super fast and you have a seizure or heart attack, then you could die. But if the car is autonomous, it can take you to a hospital. In fact, this has actually happened many times with Tesla cars.</w:t>
      </w:r>
    </w:p>
    <w:p>
      <w:r>
        <w:t>If we look at Giga Berlin specifically — 6 years ago nearly, we broke ground. Four years ago, we started production. I have a ton of memories.</w:t>
      </w:r>
    </w:p>
    <w:p>
      <w:r>
        <w:t>What are like the greatest memories? What do you tell people when they ask you about Giga Berlin and the people of Giga Berlin?</w:t>
      </w:r>
    </w:p>
    <w:p>
      <w:r>
        <w:t>Well, first of all, I'd like to say thank you very much to everyone that's helped build Giga Berlin. Thank you, Andre, and thank you to the whole team because we've gotten an amazing factory built in a very short period of time and gotten to high volume production with good quality and good cost control. So I'm very proud of Giga Berlin and all the people in it.</w:t>
      </w:r>
    </w:p>
    <w:p>
      <w:r>
        <w:t>I like the art too, you know, the art and that people have some fun. Coming to work should be — you should look forward to it. You're coming to work with people that you enjoy working with. You're doing useful things. You're making things. I have a lot of respect for makers. Like you actually make something, you build something useful that people enjoy. I'm a big fan of makers. There's a lot of people who don't make things. They just hang around. I have huge respect for people who make things and provide useful services. It's an honest day's work.</w:t>
      </w:r>
    </w:p>
    <w:p>
      <w:r>
        <w:t>I think ideally we would significantly expand production at Giga Berlin. So we would also do high volume production of battery cells. Probably also the cathode, the anode, lithium. Become vertically integrated. And produce things like the Cyber Cab or Optimus and other products that Tesla will develop. So the exciting vision for the future of Giga Berlin is massively expanding it to do many more projects.</w:t>
      </w:r>
    </w:p>
    <w:p>
      <w:r>
        <w:t>Things certainly get harder if there are outside organizations that are pushing Tesla in the wrong direction. If outside organizations are making things very difficult — I mean, this is just the truth. We're not going to shut down the factory, but we're not going to expand it either, realistically.</w:t>
      </w:r>
    </w:p>
    <w:p>
      <w:r>
        <w:t>What's your favorite factory? Well, a favorite factory is like saying what's your favorite child? It's not a fair question. The thing is that I love factories, honestly. A lot of people these days don't love factories or they haven't even been to a factory. Whereas I've walked the line in every factory and I'm a big fan of factories. I love factories.</w:t>
      </w:r>
    </w:p>
    <w:p>
      <w:r>
        <w:t>Giga Berlin is an awesome factory. The vibe in there is cool. You walk around, it's very clean. It's quite beautiful inside and outside. People seem quite happy. And we're making cars and soon battery cells. Hopefully many more things.</w:t>
      </w:r>
    </w:p>
    <w:p>
      <w:r>
        <w:t>There's a lot of exciting possibilities for what the next product is that will be built in Giga Berlin. We've started now spilling up production of the battery cell and we're going to be expanding production of the Model Y, especially once we get approval for supervised full self-driving. Then from a next major product standpoint I think most likely is the Tesla Cyber Cab. But then there's also possibilities of Tesla Optimus and the Tesla Semi Heavy Truck. Tesla has a lot of products coming out. So there's a lot of potential. I think if things go well we would expand Giga Berlin to whatever the most that we could — a gigantic manufacturing site. We have a lot of space. Assuming that the authorities are supportive and the people are supportive, then we would expand to probably make it the biggest factory complex in Europe.</w:t>
      </w:r>
    </w:p>
    <w:p>
      <w:r>
        <w:t>The honest answer for AI and robotics is long-term working will be optional. Like long-term, which is 10 years from now or less, work will be optional. If you want to work, you can. Kind of like if you grow vegetables — you can grow vegetables in your garden or you can get them from the store. It's optional to grow vegetables in your garden. But some people still like to do it. That's going to be how work is in the future. You can work if you want to.</w:t>
      </w:r>
    </w:p>
    <w:p>
      <w:r>
        <w:t>For Optimus we first have to succeed in making a useful robot. This is a hard thing to solve. Nobody has solved making a truly useful humanoid robot and then you have to make it useful and you have to scale production and it's an entirely new supply chain. For Optimus we've had to design the whole robot from physics first principles. We're designing every motor, every gearbox, every gear really and the hands are extremely difficult to design. To have a properly dextrous robot hand is very difficult. One of the hardest things to engineer. So we actually first need to have at least one that is useful and then we can scale production. At first the tasks will be pretty simple that Optimus does and they will gradually get more sophisticated. I think eventually Optimus could do medical work like it could be a doctor, do surgery. And there's long-term potential for everyone in the world to have access to incredible medical care — better medical care than anyone receives today from humans. I think long-term Optimus as a surgeon would be incredibly good, super competent and everyone in the world would get better medical care than anyone currently in the world gets.</w:t>
      </w:r>
    </w:p>
    <w:p>
      <w:r>
        <w:t>What advice would I give young people for life? Well, I would say one thing is to be on the side of optimism, to be optimistic about the future. I think it's better to be on the side of being optimistic and wrong than pessimistic and right. Your quality of life will be much better. So I would urge people to be excited about the future. I'm excited about the future. I'm confident the future will not be boring. Let me put it that way. It's going to be very interesting and I think most likely to be great.</w:t>
      </w:r>
    </w:p>
    <w:p>
      <w:r>
        <w:t>In terms of general advice, I advise people to learn as much as possible, read a lot of books, try a lot of things. Enjoy life. But working is also part of enjoying life. Find a job that you can actually enjoy.</w:t>
      </w:r>
    </w:p>
    <w:p>
      <w:r>
        <w:t>I think if people derive satisfaction from building things then Tesla is an awesome place to be because we build things and we make useful products and that's a great thing.</w:t>
      </w:r>
    </w:p>
    <w:p>
      <w:r>
        <w:t>When my kids were born that would be the most inspiring moment. In terms of work stuff, when we had the first production Roadster at Tesla that was really — it was hard to believe like we actually made a car that passed all of the regulatory requirements and you could actually go on the road with it legally. Because when we started out, we didn't even know how to make a car. On the rocket side, the first time getting to orbit was a huge relief. Reusing, getting the rocket to come back and land was very cool. The self-driving stuff, I think, is pretty amazing. The first time somebody experiences self-driving where they're just sitting there and the car takes them all the way from their home to their work and parks — it's mind-blowing. It is like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